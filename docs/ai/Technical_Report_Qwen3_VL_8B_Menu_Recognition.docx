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Arial" w:hAnsi="Arial"/>
          <w:b/>
          <w:color w:val="212529"/>
          <w:sz w:val="36"/>
        </w:rPr>
        <w:t>Technical Report: Evaluating Qwen3-VL-8B for Menu Recognition</w:t>
      </w:r>
    </w:p>
    <w:p>
      <w:pPr>
        <w:spacing w:before="280" w:after="120"/>
      </w:pPr>
      <w:r>
        <w:rPr>
          <w:rFonts w:ascii="Arial" w:hAnsi="Arial"/>
          <w:b/>
          <w:color w:val="1B559B"/>
          <w:sz w:val="26"/>
        </w:rPr>
        <w:t>1. Hardware Specifications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CPU: </w:t>
      </w:r>
      <w:r>
        <w:rPr>
          <w:rFonts w:ascii="Arial" w:hAnsi="Arial"/>
          <w:sz w:val="20"/>
        </w:rPr>
        <w:t>AMD Ryzen 5 5600X (6 cores, 12 threads)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RAM: </w:t>
      </w:r>
      <w:r>
        <w:rPr>
          <w:rFonts w:ascii="Arial" w:hAnsi="Arial"/>
          <w:sz w:val="20"/>
        </w:rPr>
        <w:t>64GB DDR4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GPU: </w:t>
      </w:r>
      <w:r>
        <w:rPr>
          <w:rFonts w:ascii="Arial" w:hAnsi="Arial"/>
          <w:sz w:val="20"/>
        </w:rPr>
        <w:t>NVIDIA GeForce RTX 3060 12GB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Storage: </w:t>
      </w:r>
      <w:r>
        <w:rPr>
          <w:rFonts w:ascii="Arial" w:hAnsi="Arial"/>
          <w:sz w:val="20"/>
        </w:rPr>
        <w:t>1.5TB NVMe SSD</w:t>
      </w:r>
    </w:p>
    <w:p>
      <w:pPr>
        <w:spacing w:before="280" w:after="120"/>
      </w:pPr>
      <w:r>
        <w:rPr>
          <w:rFonts w:ascii="Arial" w:hAnsi="Arial"/>
          <w:b/>
          <w:color w:val="1B559B"/>
          <w:sz w:val="26"/>
        </w:rPr>
        <w:t>2. Core Technology Stack &amp; Models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Inference Engine: </w:t>
      </w:r>
      <w:r>
        <w:rPr>
          <w:rFonts w:ascii="Arial" w:hAnsi="Arial"/>
          <w:sz w:val="20"/>
        </w:rPr>
        <w:t>llama.cpp (Windows CUDA build, using llama-server.exe). Leveraging GGUF quantization and multimodal projector (mmproj) to offload both the full model and vision projection weights into 12GB VRAM (-ngl 99).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Vision-Language Model: </w:t>
      </w:r>
      <w:r>
        <w:rPr>
          <w:rFonts w:ascii="Arial" w:hAnsi="Arial"/>
          <w:sz w:val="20"/>
        </w:rPr>
        <w:t>Qwen3-VL-8B-Instruct-GGUF (Q4_K_M quantization) + mmproj-Qwen3VL-8B-Instruct-F16.gguf visual encoder adapter.</w:t>
      </w:r>
    </w:p>
    <w:p>
      <w:pPr>
        <w:pStyle w:val="ListBullet"/>
        <w:spacing w:after="60"/>
      </w:pPr>
      <w:r>
        <w:rPr>
          <w:rFonts w:ascii="Arial" w:hAnsi="Arial"/>
          <w:b/>
          <w:sz w:val="20"/>
        </w:rPr>
        <w:t xml:space="preserve">Image &amp; Data Processing: </w:t>
      </w:r>
      <w:r>
        <w:rPr>
          <w:rFonts w:ascii="Arial" w:hAnsi="Arial"/>
          <w:sz w:val="20"/>
        </w:rPr>
        <w:t>Python 3, Pillow (PIL), requests, JSON regex parsing pipeline.</w:t>
      </w:r>
    </w:p>
    <w:p>
      <w:pPr>
        <w:spacing w:before="280" w:after="120"/>
      </w:pPr>
      <w:r>
        <w:rPr>
          <w:rFonts w:ascii="Arial" w:hAnsi="Arial"/>
          <w:b/>
          <w:color w:val="1B559B"/>
          <w:sz w:val="26"/>
        </w:rPr>
        <w:t>3. Processing Pipeline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282828"/>
                <w:sz w:val="17"/>
              </w:rPr>
              <w:t>[Raw High-Resolution Smartphone Photo]</w:t>
              <w:br/>
              <w:t xml:space="preserve">        │</w:t>
              <w:br/>
              <w:t xml:space="preserve">        ▼ (PIL Lanczos dynamic proportional scaling: max_edge = 1600px)</w:t>
              <w:br/>
              <w:t>[Preprocessed Image Base64 Encoded]</w:t>
              <w:br/>
              <w:t xml:space="preserve">        │</w:t>
              <w:br/>
              <w:t xml:space="preserve">        ▼ (Prompt with strict schema sent to locally managed llama-server)</w:t>
              <w:br/>
              <w:t>[Qwen3-VL-8B-Instruct End-to-End Inference]</w:t>
              <w:br/>
              <w:t xml:space="preserve">   - temperature=0.1 / top_p=0.8</w:t>
              <w:br/>
              <w:t xml:space="preserve">   - presence_penalty / frequency_penalty to suppress repetitive loops</w:t>
              <w:br/>
              <w:t xml:space="preserve">   - Physical stop tokens stop: ["[END]"] to truncate immediately</w:t>
              <w:br/>
              <w:t xml:space="preserve">        │</w:t>
              <w:br/>
              <w:t xml:space="preserve">        ▼ (Output format: Category | Item Name | Price | Note)</w:t>
              <w:br/>
              <w:t>[Model Flat Delimited Text]</w:t>
              <w:br/>
              <w:t xml:space="preserve">        │</w:t>
              <w:br/>
              <w:t xml:space="preserve">        ▼ (Python regex parsing, deduplication, and sanity filtering)</w:t>
              <w:br/>
              <w:t>[Standard Structured JSON Array]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B559B"/>
          <w:sz w:val="26"/>
        </w:rPr>
        <w:t>4. Implementation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9FA"/>
          </w:tcPr>
          <w:p>
            <w:r>
              <w:rPr>
                <w:rFonts w:ascii="Consolas" w:hAnsi="Consolas"/>
                <w:color w:val="1E1E1E"/>
                <w:sz w:val="16"/>
              </w:rPr>
              <w:t>import base64</w:t>
              <w:br/>
              <w:t>from io import BytesIO</w:t>
              <w:br/>
              <w:t>import json</w:t>
              <w:br/>
              <w:t>import os</w:t>
              <w:br/>
              <w:t>import subprocess</w:t>
              <w:br/>
              <w:t>import time</w:t>
              <w:br/>
              <w:t>from PIL import Image</w:t>
              <w:br/>
              <w:t>import requests</w:t>
              <w:br/>
              <w:br/>
              <w:t>LLAMA_SERVER_EXE = r"D:\llama_bin\llama-server.exe"</w:t>
              <w:br/>
              <w:t>MODEL_PATH = r"D:\openModels\Qwen3-VL-8B-Instruct-GGUF\Qwen3VL-8B-Instruct-Q4_K_M.gguf"</w:t>
              <w:br/>
              <w:t>MMPROJ_PATH = r"D:\openModels\Qwen3-VL-8B-Instruct-GGUF\mmproj-Qwen3VL-8B-Instruct-F16.gguf"</w:t>
              <w:br/>
              <w:t>IMAGE_PATH = r"D:\projects\qwen_8b_image\test_menu.jpg"</w:t>
              <w:br/>
              <w:t>SERVER_URL = "http://127.0.0.1:8080/v1/chat/completions"</w:t>
              <w:br/>
              <w:t>HEALTH_URL = "http://127.0.0.1:8080/health"</w:t>
              <w:br/>
              <w:br/>
              <w:t>def ensure_server_running():</w:t>
              <w:br/>
              <w:t xml:space="preserve">    try:</w:t>
              <w:br/>
              <w:t xml:space="preserve">        res = requests.get(HEALTH_URL, timeout=1)</w:t>
              <w:br/>
              <w:t xml:space="preserve">        if res.status_code == 200:</w:t>
              <w:br/>
              <w:t xml:space="preserve">            print("🟢 Local inference server is ready.")</w:t>
              <w:br/>
              <w:t xml:space="preserve">            return None</w:t>
              <w:br/>
              <w:t xml:space="preserve">    except Exception:</w:t>
              <w:br/>
              <w:t xml:space="preserve">        pass</w:t>
              <w:br/>
              <w:br/>
              <w:t xml:space="preserve">    print("⚡ Launching llama-server via Python to offload model to RTX 3060...")</w:t>
              <w:br/>
              <w:t xml:space="preserve">    cmd = [</w:t>
              <w:br/>
              <w:t xml:space="preserve">        LLAMA_SERVER_EXE,</w:t>
              <w:br/>
              <w:t xml:space="preserve">        "-m", MODEL_PATH,</w:t>
              <w:br/>
              <w:t xml:space="preserve">        "--mmproj", MMPROJ_PATH,</w:t>
              <w:br/>
              <w:t xml:space="preserve">        "-ngl", "99",</w:t>
              <w:br/>
              <w:t xml:space="preserve">        "-c", "4096",</w:t>
              <w:br/>
              <w:t xml:space="preserve">        "--port", "8080",</w:t>
              <w:br/>
              <w:t xml:space="preserve">    ]</w:t>
              <w:br/>
              <w:t xml:space="preserve">    process = subprocess.Popen(cmd, stdout=subprocess.DEVNULL, stderr=subprocess.DEVNULL)</w:t>
              <w:br/>
              <w:t xml:space="preserve">    for _ in range(30):</w:t>
              <w:br/>
              <w:t xml:space="preserve">        try:</w:t>
              <w:br/>
              <w:t xml:space="preserve">            res = requests.get(HEALTH_URL, timeout=1)</w:t>
              <w:br/>
              <w:t xml:space="preserve">            if res.status_code == 200:</w:t>
              <w:br/>
              <w:t xml:space="preserve">                print("✅ Model loaded successfully. Inference engine online.")</w:t>
              <w:br/>
              <w:t xml:space="preserve">                return process</w:t>
              <w:br/>
              <w:t xml:space="preserve">        except Exception:</w:t>
              <w:br/>
              <w:t xml:space="preserve">            time.sleep(1)</w:t>
              <w:br/>
              <w:t xml:space="preserve">    raise TimeoutError("❌ Timeout waiting for llama-server to start.")</w:t>
              <w:br/>
              <w:br/>
              <w:t>def run_menu_ocr():</w:t>
              <w:br/>
              <w:t xml:space="preserve">    ensure_server_running()</w:t>
              <w:br/>
              <w:br/>
              <w:t xml:space="preserve">    print("🖼️ Preprocessing menu image...")</w:t>
              <w:br/>
              <w:t xml:space="preserve">    with Image.open(IMAGE_PATH) as img:</w:t>
              <w:br/>
              <w:t xml:space="preserve">        img = img.convert("RGB")</w:t>
              <w:br/>
              <w:t xml:space="preserve">        w, h = img.size</w:t>
              <w:br/>
              <w:t xml:space="preserve">        max_edge = 1600</w:t>
              <w:br/>
              <w:t xml:space="preserve">        if max(w, h) &gt; max_edge:</w:t>
              <w:br/>
              <w:t xml:space="preserve">            scale = max_edge / max(w, h)</w:t>
              <w:br/>
              <w:t xml:space="preserve">            img = img.resize((int(w * scale), int(h * scale)), Image.Resampling.LANCZOS)</w:t>
              <w:br/>
              <w:br/>
              <w:t xml:space="preserve">        buf = BytesIO()</w:t>
              <w:br/>
              <w:t xml:space="preserve">        img.save(buf, format="JPEG", quality=95)</w:t>
              <w:br/>
              <w:t xml:space="preserve">        img_base64 = base64.b64encode(buf.getvalue()).decode("utf-8")</w:t>
              <w:br/>
              <w:br/>
              <w:t xml:space="preserve">    prompt = """You are a professional menu digitization system. Extract items and prices line by line.</w:t>
              <w:br/>
              <w:t>Rules:</w:t>
              <w:br/>
              <w:t>1. Strict format per line: Category | Item Name | Price | Note</w:t>
              <w:br/>
              <w:t>2. Only transcribe authentic items printed on the menu. Do not hallucinate or capture marketing slogans as dish names.</w:t>
              <w:br/>
              <w:t>3. Fill 'N/A' if the price or description is missing/blurred.</w:t>
              <w:br/>
              <w:t>4. Output exactly three characters '[END]' on the final line once complete."""</w:t>
              <w:br/>
              <w:br/>
              <w:t xml:space="preserve">    payload = {</w:t>
              <w:br/>
              <w:t xml:space="preserve">        "model": "qwen",</w:t>
              <w:br/>
              <w:t xml:space="preserve">        "messages": [</w:t>
              <w:br/>
              <w:t xml:space="preserve">            {</w:t>
              <w:br/>
              <w:t xml:space="preserve">                "role": "user",</w:t>
              <w:br/>
              <w:t xml:space="preserve">                "content": [</w:t>
              <w:br/>
              <w:t xml:space="preserve">                    {"type": "text", "text": prompt},</w:t>
              <w:br/>
              <w:t xml:space="preserve">                    {"type": "image_url", "image_url": {"url": f"data:image/jpeg;base64,{img_base64}"}},</w:t>
              <w:br/>
              <w:t xml:space="preserve">                ],</w:t>
              <w:br/>
              <w:t xml:space="preserve">            }</w:t>
              <w:br/>
              <w:t xml:space="preserve">        ],</w:t>
              <w:br/>
              <w:t xml:space="preserve">        "temperature": 0.1,</w:t>
              <w:br/>
              <w:t xml:space="preserve">        "top_p": 0.8,</w:t>
              <w:br/>
              <w:t xml:space="preserve">        "presence_penalty": 0.6,</w:t>
              <w:br/>
              <w:t xml:space="preserve">        "frequency_penalty": 0.4,</w:t>
              <w:br/>
              <w:t xml:space="preserve">        "max_tokens": 1500,</w:t>
              <w:br/>
              <w:t xml:space="preserve">        "stop": ["[END]", "===END===", "\n\n\n"],</w:t>
              <w:br/>
              <w:t xml:space="preserve">    }</w:t>
              <w:br/>
              <w:br/>
              <w:t xml:space="preserve">    print("🔍 Calling RTX 3060 inference...")</w:t>
              <w:br/>
              <w:t xml:space="preserve">    t1 = time.time()</w:t>
              <w:br/>
              <w:t xml:space="preserve">    resp = requests.post(SERVER_URL, json=payload, timeout=120)</w:t>
              <w:br/>
              <w:t xml:space="preserve">    t2 = time.time()</w:t>
              <w:br/>
              <w:t xml:space="preserve">    print(f"✅ Inference finished! Elapsed time: {t2 - t1:.2f}s\n")</w:t>
              <w:br/>
              <w:br/>
              <w:t xml:space="preserve">    raw_text = resp.json()["choices"][0]["message"]["content"].strip()</w:t>
              <w:br/>
              <w:br/>
              <w:t xml:space="preserve">    menu_items = []</w:t>
              <w:br/>
              <w:t xml:space="preserve">    seen_names = set()</w:t>
              <w:br/>
              <w:t xml:space="preserve">    forbidden_words = ["Welcome", "Special Recommendation", "Delicious", "Classic Taste"]</w:t>
              <w:br/>
              <w:br/>
              <w:t xml:space="preserve">    for line in raw_text.splitlines():</w:t>
              <w:br/>
              <w:t xml:space="preserve">        line = line.strip()</w:t>
              <w:br/>
              <w:t xml:space="preserve">        if not line or "|" not in line or "[END]" in line or "Category | Item Name" in line:</w:t>
              <w:br/>
              <w:t xml:space="preserve">            continue</w:t>
              <w:br/>
              <w:br/>
              <w:t xml:space="preserve">        parts = [p.strip() for p in line.split("|")]</w:t>
              <w:br/>
              <w:t xml:space="preserve">        if len(parts) &gt;= 3:</w:t>
              <w:br/>
              <w:t xml:space="preserve">            category = parts[0]</w:t>
              <w:br/>
              <w:t xml:space="preserve">            name = parts[1]</w:t>
              <w:br/>
              <w:t xml:space="preserve">            price = parts[2]</w:t>
              <w:br/>
              <w:t xml:space="preserve">            note = parts[3] if len(parts) &gt; 3 else ""</w:t>
              <w:br/>
              <w:br/>
              <w:t xml:space="preserve">            if not price or price in ["N/A", "-", ""]:</w:t>
              <w:br/>
              <w:t xml:space="preserve">                continue</w:t>
              <w:br/>
              <w:t xml:space="preserve">            if len(name) &gt; 30 or any(fw.lower() in name.lower() for fw in forbidden_words):</w:t>
              <w:br/>
              <w:t xml:space="preserve">                continue</w:t>
              <w:br/>
              <w:t xml:space="preserve">            if name in seen_names:</w:t>
              <w:br/>
              <w:t xml:space="preserve">                continue</w:t>
              <w:br/>
              <w:t xml:space="preserve">            seen_names.add(name)</w:t>
              <w:br/>
              <w:br/>
              <w:t xml:space="preserve">            menu_items.append({"category": category, "name": name, "price": price, "note": note})</w:t>
              <w:br/>
              <w:br/>
              <w:t xml:space="preserve">    print("🎯 Cleaned Structured JSON:")</w:t>
              <w:br/>
              <w:t xml:space="preserve">    print(json.dumps(menu_items, ensure_ascii=False, indent=2))</w:t>
              <w:br/>
              <w:t xml:space="preserve">    print(f"\n✅ Successfully extracted {len(menu_items)} items.")</w:t>
              <w:br/>
              <w:br/>
              <w:t>if __name__ == "__main__":</w:t>
              <w:br/>
              <w:t xml:space="preserve">    run_menu_ocr()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B559B"/>
          <w:sz w:val="26"/>
        </w:rPr>
        <w:t>5. Conclusion</w:t>
      </w:r>
    </w:p>
    <w:p>
      <w:pPr>
        <w:spacing w:before="80"/>
      </w:pPr>
      <w:r>
        <w:rPr>
          <w:rFonts w:ascii="Arial" w:hAnsi="Arial"/>
          <w:b/>
          <w:color w:val="282828"/>
          <w:sz w:val="20"/>
        </w:rPr>
        <w:t>The local single-card (RTX 3060 12G) setup successfully achieves end-to-end recognition and structured extraction of menu contents. However, each recognition request requires approximately 15 to 18 seconds, and the single-card architecture only supports serial queue execution, lacking sufficient compute throughput for large-scale commercial production workloads.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